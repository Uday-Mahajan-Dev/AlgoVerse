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Sequence Diagrams</w:t>
      </w:r>
    </w:p>
    <w:p>
      <w:pPr>
        <w:pStyle w:val="Heading2"/>
      </w:pPr>
      <w:r>
        <w:t>Include</w:t>
      </w:r>
    </w:p>
    <w:p>
      <w:r>
        <w:t>Login, Story View, Code Submission, Challenge,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