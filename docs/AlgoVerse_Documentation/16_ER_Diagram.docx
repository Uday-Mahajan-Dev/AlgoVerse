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Diagram</w:t>
      </w:r>
    </w:p>
    <w:p>
      <w:pPr>
        <w:pStyle w:val="Heading2"/>
      </w:pPr>
      <w:r>
        <w:t>Entities</w:t>
      </w:r>
    </w:p>
    <w:p>
      <w:r>
        <w:t>Users→Submissions→Problems; Topics→Stories→Cards.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