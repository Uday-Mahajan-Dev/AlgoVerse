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 Engine</w:t>
      </w:r>
    </w:p>
    <w:p>
      <w:pPr>
        <w:pStyle w:val="Heading2"/>
      </w:pPr>
      <w:r>
        <w:t>Content</w:t>
      </w:r>
    </w:p>
    <w:p>
      <w:r>
        <w:t>Topics contain stories, cards, videos, animations and mini-games stored via object storage URLs.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