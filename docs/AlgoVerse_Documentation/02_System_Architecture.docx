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>
      <w:pPr>
        <w:pStyle w:val="Heading2"/>
      </w:pPr>
      <w:r>
        <w:t>Architecture</w:t>
      </w:r>
    </w:p>
    <w:p>
      <w:r>
        <w:t>Client (Flutter) → Nginx → FastAPI → Modular Services → PostgreSQL / Redis / Object Storage / Judge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