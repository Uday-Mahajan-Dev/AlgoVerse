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Specification</w:t>
      </w:r>
    </w:p>
    <w:p>
      <w:pPr>
        <w:pStyle w:val="Heading2"/>
      </w:pPr>
      <w:r>
        <w:t>Modules</w:t>
      </w:r>
    </w:p>
    <w:p>
      <w:r>
        <w:t>Auth API, User API, Story API, Learning API, Problem API, Judge API, AI API, ML API, Teacher API, Admin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