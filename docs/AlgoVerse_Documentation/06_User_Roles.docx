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Roles</w:t>
      </w:r>
    </w:p>
    <w:p>
      <w:pPr>
        <w:pStyle w:val="Heading2"/>
      </w:pPr>
      <w:r>
        <w:t>Roles</w:t>
      </w:r>
    </w:p>
    <w:p>
      <w:r>
        <w:t>Student, Teacher (approval),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