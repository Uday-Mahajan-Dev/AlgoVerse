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Roadmap</w:t>
      </w:r>
    </w:p>
    <w:p>
      <w:pPr>
        <w:pStyle w:val="Heading2"/>
      </w:pPr>
      <w:r>
        <w:t>Versions</w:t>
      </w:r>
    </w:p>
    <w:p>
      <w:r>
        <w:t>V1 MVP, V2 social expansion, V3 public APIs and SaaS.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