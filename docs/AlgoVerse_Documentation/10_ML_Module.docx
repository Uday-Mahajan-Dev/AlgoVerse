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ML Module</w:t>
      </w:r>
    </w:p>
    <w:p>
      <w:pPr>
        <w:pStyle w:val="Heading2"/>
      </w:pPr>
      <w:r>
        <w:t>Models</w:t>
      </w:r>
    </w:p>
    <w:p>
      <w:r>
        <w:t>Scikit-learn/XGBoost recommendation engine using learner analytics.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