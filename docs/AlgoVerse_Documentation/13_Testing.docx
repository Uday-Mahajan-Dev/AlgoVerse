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Testing</w:t>
      </w:r>
    </w:p>
    <w:p>
      <w:pPr>
        <w:pStyle w:val="Heading2"/>
      </w:pPr>
      <w:r>
        <w:t>Types</w:t>
      </w:r>
    </w:p>
    <w:p>
      <w:r>
        <w:t>Unit, integration, API, judge, performance,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