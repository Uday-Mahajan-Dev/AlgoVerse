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Gamification</w:t>
      </w:r>
    </w:p>
    <w:p>
      <w:pPr>
        <w:pStyle w:val="Heading2"/>
      </w:pPr>
      <w:r>
        <w:t>Features</w:t>
      </w:r>
    </w:p>
    <w:p>
      <w:r>
        <w:t>XP, coins, streaks, badges, leaderboards, quests.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