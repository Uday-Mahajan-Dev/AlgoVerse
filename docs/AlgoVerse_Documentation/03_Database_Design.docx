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Database Design</w:t>
      </w:r>
    </w:p>
    <w:p>
      <w:pPr>
        <w:pStyle w:val="Heading2"/>
      </w:pPr>
      <w:r>
        <w:t>Core Tables</w:t>
      </w:r>
    </w:p>
    <w:p>
      <w:r>
        <w:t>Users, Roles, Topics, Stories, Cards, Problems, TestCases, Templates, Submissions, Contests, Challenges, Achievements,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