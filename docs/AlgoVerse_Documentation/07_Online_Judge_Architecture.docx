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Judge Architecture</w:t>
      </w:r>
    </w:p>
    <w:p>
      <w:pPr>
        <w:pStyle w:val="Heading2"/>
      </w:pPr>
      <w:r>
        <w:t>Flow</w:t>
      </w:r>
    </w:p>
    <w:p>
      <w:r>
        <w:t>Submission → Queue → Worker → Docker → Compiler → Test Cases → Verdict.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