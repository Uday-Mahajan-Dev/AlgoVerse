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Examples</w:t>
      </w:r>
    </w:p>
    <w:p>
      <w:pPr>
        <w:pStyle w:val="Heading2"/>
      </w:pPr>
      <w:r>
        <w:t>Example</w:t>
      </w:r>
    </w:p>
    <w:p>
      <w:r>
        <w:t>POST /judge/submit</w:t>
        <w:br/>
        <w:t>GET /stories/{id}</w:t>
        <w:br/>
        <w:t>POST /ai/hint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