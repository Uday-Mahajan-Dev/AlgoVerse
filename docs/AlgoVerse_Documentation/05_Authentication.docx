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Authentication</w:t>
      </w:r>
    </w:p>
    <w:p>
      <w:pPr>
        <w:pStyle w:val="Heading2"/>
      </w:pPr>
      <w:r>
        <w:t>OAuth</w:t>
      </w:r>
    </w:p>
    <w:p>
      <w:r>
        <w:t>Google and Microsoft OAuth. Backend verifies provider token then issues application session token.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